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OKB MVP: вопросы тим-лидов и рабочие ответы</w:t>
      </w:r>
    </w:p>
    <w:p/>
    <w:p>
      <w:r>
        <w:t>Ниже собраны вопросы, которые с высокой вероятностью появятся на обсуждении MVP. Формулировки ответов сделаны короткими и рабочими: без лишней “магии”, но с понятной границей ответственности.</w:t>
      </w:r>
    </w:p>
    <w:p/>
    <w:p>
      <w:pPr>
        <w:pStyle w:val="Heading2"/>
        <w:jc w:val="left"/>
      </w:pPr>
      <w:r>
        <w:t>1. Зачем здесь вообще ИИ, если можно сделать обычный поиск?</w:t>
      </w:r>
    </w:p>
    <w:p/>
    <w:p>
      <w:r>
        <w:t>Обычный поиск ищет по словам и плохо работает, когда вопрос задан в свободной форме или ответ надо собрать из нескольких документов. Здесь ИИ нужен не вместо источников, а как слой над ними: найти релевантные фрагменты, собрать краткий ответ и сразу показать основание.</w:t>
      </w:r>
    </w:p>
    <w:p/>
    <w:p>
      <w:pPr>
        <w:pStyle w:val="Heading2"/>
        <w:jc w:val="left"/>
      </w:pPr>
      <w:r>
        <w:t>2. Что именно будет считаться результатом MVP через 3 месяца?</w:t>
      </w:r>
    </w:p>
    <w:p/>
    <w:p>
      <w:r>
        <w:t>Результатом MVP будет рабочий контур, в котором можно загрузить документы, извлечь из них текст, найти нужные фрагменты, получить ответ с цитатой и в нескольких заранее согласованных сценариях сравнить параметры между источниками. Это не финальная промышленная система, а демонстрационно-рабочая версия, на которой видно, что подход работает.</w:t>
      </w:r>
    </w:p>
    <w:p/>
    <w:p>
      <w:pPr>
        <w:pStyle w:val="Heading2"/>
        <w:jc w:val="left"/>
      </w:pPr>
      <w:r>
        <w:t>3. Где граница между “полезным ассистентом” и “ненадежной генерацией”?</w:t>
      </w:r>
    </w:p>
    <w:p/>
    <w:p>
      <w:r>
        <w:t>Граница в том, что ответ не считается самостоятельным результатом без источника. Любой полезный вывод должен вести к документу, странице и фрагменту. Если основание не найдено или найдено неоднозначно, система должна не “додумывать”, а показывать, что нужен ручной просмотр.</w:t>
      </w:r>
    </w:p>
    <w:p/>
    <w:p>
      <w:pPr>
        <w:pStyle w:val="Heading2"/>
        <w:jc w:val="left"/>
      </w:pPr>
      <w:r>
        <w:t>4. Почему в MVP сразу нет полноценной автоматической инженерной проверки?</w:t>
      </w:r>
    </w:p>
    <w:p/>
    <w:p>
      <w:r>
        <w:t>Потому что это следующий уровень сложности. Сначала нужно стабильно собрать документы, вытащить текст, научиться находить нужные основания и только потом расширять автоматические проверки. Иначе есть риск сразу пойти в сложную логику на нестабильных исходных данных.</w:t>
      </w:r>
    </w:p>
    <w:p/>
    <w:p>
      <w:pPr>
        <w:pStyle w:val="Heading2"/>
        <w:jc w:val="left"/>
      </w:pPr>
      <w:r>
        <w:t>5. Что вы имеете в виду под RAG-поиском в этом проекте?</w:t>
      </w:r>
    </w:p>
    <w:p/>
    <w:p>
      <w:r>
        <w:t>Под RAG-поиском здесь имеется в виду не “еще одна LLM-фича”, а схема, где модель отвечает только после подбора релевантных фрагментов из нормативных и проектных документов. Сначала ищем основания, потом формируем ответ, а не наоборот.</w:t>
      </w:r>
    </w:p>
    <w:p/>
    <w:p>
      <w:pPr>
        <w:pStyle w:val="Heading2"/>
        <w:jc w:val="left"/>
      </w:pPr>
      <w:r>
        <w:t>6. Почему в пайплайне выделен отдельный этап “реестр и состав документов”?</w:t>
      </w:r>
    </w:p>
    <w:p/>
    <w:p>
      <w:r>
        <w:t>Потому что без этого невозможно контролировать качество результата. Если в базе смешаны дубли, старые редакции и непонятные версии, то даже хороший поиск будет возвращать спорные ответы. Реестр нужен, чтобы понимать, с чем именно мы работаем и какие документы считаются рабочими.</w:t>
      </w:r>
    </w:p>
    <w:p/>
    <w:p>
      <w:pPr>
        <w:pStyle w:val="Heading2"/>
        <w:jc w:val="left"/>
      </w:pPr>
      <w:r>
        <w:t>7. Что будете делать с PDF-сканами, плохим OCR и DWG?</w:t>
      </w:r>
    </w:p>
    <w:p/>
    <w:p>
      <w:r>
        <w:t>PDF-сканы и low-text PDF идут через OCR с пометкой качества распознавания. DWG в первой версии не разбираются как полноценная CAD-геометрия; для них нужен отдельный контур конвертации или PDF-выгрузки. Это важно сразу проговорить, чтобы не обещать автоматическую работу с тем, что пока не подготовлено.</w:t>
      </w:r>
    </w:p>
    <w:p/>
    <w:p>
      <w:pPr>
        <w:pStyle w:val="Heading2"/>
        <w:jc w:val="left"/>
      </w:pPr>
      <w:r>
        <w:t>8. Что именно означает “сверка параметров”?</w:t>
      </w:r>
    </w:p>
    <w:p/>
    <w:p>
      <w:r>
        <w:t>Это не общий интеллектуальный анализ чертежа, а ограниченный сценарий сравнения двух значений из разных источников. Например: требование в норме и значение в спецификации, или значение в чертеже и значение в ведомости. В MVP берем только несколько заранее согласованных сценариев.</w:t>
      </w:r>
    </w:p>
    <w:p/>
    <w:p>
      <w:pPr>
        <w:pStyle w:val="Heading2"/>
        <w:jc w:val="left"/>
      </w:pPr>
      <w:r>
        <w:t>9. Какие сценарии сверки логично брать первыми?</w:t>
      </w:r>
    </w:p>
    <w:p/>
    <w:p>
      <w:r>
        <w:t>Те, где меньше двусмысленности и проще проверить вручную. Обычно это материал, толщина, масса, класс, обозначение, отдельные числовые параметры. Не стоит начинать с составных расчетных или контекстно-зависимых проверок.</w:t>
      </w:r>
    </w:p>
    <w:p/>
    <w:p>
      <w:pPr>
        <w:pStyle w:val="Heading2"/>
        <w:jc w:val="left"/>
      </w:pPr>
      <w:r>
        <w:t>10. Как будет проверяться качество MVP?</w:t>
      </w:r>
    </w:p>
    <w:p/>
    <w:p>
      <w:r>
        <w:t>Через тестовый набор реальных вопросов и сценариев сверки, который подтверждает заказчик или профильные специалисты. Нужно заранее знать, какой документ и какая страница считаются правильным основанием. Иначе обсуждение качества быстро скатывается в субъективное “ну вроде похоже”.</w:t>
      </w:r>
    </w:p>
    <w:p/>
    <w:p>
      <w:pPr>
        <w:pStyle w:val="Heading2"/>
        <w:jc w:val="left"/>
      </w:pPr>
      <w:r>
        <w:t>11. Что делать, если система находит несколько противоречивых мест?</w:t>
      </w:r>
    </w:p>
    <w:p/>
    <w:p>
      <w:r>
        <w:t>Это не нужно скрывать. Наоборот, в таком случае система должна показать несколько оснований, отметить конфликт и передать решение человеку. Для инженерного контура это лучше, чем искусственно выдавать один уверенный ответ.</w:t>
      </w:r>
    </w:p>
    <w:p/>
    <w:p>
      <w:pPr>
        <w:pStyle w:val="Heading2"/>
        <w:jc w:val="left"/>
      </w:pPr>
      <w:r>
        <w:t>12. Кто отвечает за финальное решение: система или инженер?</w:t>
      </w:r>
    </w:p>
    <w:p/>
    <w:p>
      <w:r>
        <w:t>Финальное решение всегда остается за инженером. MVP помогает быстрее найти основание, собрать справку и подсветить возможное расхождение, но не подменяет профессиональное заключение.</w:t>
      </w:r>
    </w:p>
    <w:p/>
    <w:p>
      <w:pPr>
        <w:pStyle w:val="Heading2"/>
        <w:jc w:val="left"/>
      </w:pPr>
      <w:r>
        <w:t>13. Чем это отличается от чат-бота “задай вопрос по PDF”?</w:t>
      </w:r>
    </w:p>
    <w:p/>
    <w:p>
      <w:r>
        <w:t>Здесь упор не на общий чат, а на рабочий инженерный контур. Важны не только ответы, но и реестр документов, контроль версий, привязка к странице, проверяемость результата и возможность запускать сценарии сверки по параметрам.</w:t>
      </w:r>
    </w:p>
    <w:p/>
    <w:p>
      <w:pPr>
        <w:pStyle w:val="Heading2"/>
        <w:jc w:val="left"/>
      </w:pPr>
      <w:r>
        <w:t>14. Что будет самым рискованным местом в проекте?</w:t>
      </w:r>
    </w:p>
    <w:p/>
    <w:p>
      <w:r>
        <w:t>Не модель сама по себе, а качество исходных документов и правил работы с ними. Основные риски: неясно, какие версии считать актуальными, часть файлов плохо читается, часть документов хранится в разных местах, а приемка может быть размытой, если нет тестового набора вопросов.</w:t>
      </w:r>
    </w:p>
    <w:p/>
    <w:p>
      <w:pPr>
        <w:pStyle w:val="Heading2"/>
        <w:jc w:val="left"/>
      </w:pPr>
      <w:r>
        <w:t>15. Что нужно подтвердить у заказчика до старта, чтобы проект не поплыл?</w:t>
      </w:r>
    </w:p>
    <w:p/>
    <w:p>
      <w:r>
        <w:t>Нужно подтвердить 5 вещей: состав документов, рабочие версии, первые пользовательские сценарии, первые сценарии сверки и критерии приемки. Если этого нет, команда начнет делать технически правильную систему, но не факт, что в нужных границах.</w:t>
      </w:r>
    </w:p>
    <w:p/>
    <w:p>
      <w:pPr>
        <w:pStyle w:val="Heading2"/>
        <w:jc w:val="left"/>
      </w:pPr>
      <w:r>
        <w:t>16. Что будет хорошим признаком, что MVP реально полезен?</w:t>
      </w:r>
    </w:p>
    <w:p/>
    <w:p>
      <w:r>
        <w:t>Если инженер по реальным вопросам начинает быстрее находить нужное основание и тратит меньше времени на ручной просмотр документов. Не просто “ответ выглядит умно”, а сокращается путь от вопроса до проверяемого источника.</w:t>
      </w:r>
    </w:p>
    <w:p/>
    <w:p>
      <w:pPr>
        <w:pStyle w:val="Heading2"/>
        <w:jc w:val="left"/>
      </w:pPr>
      <w:r>
        <w:t>17. Что вы бы сами назвали честным ограничением этой презентации?</w:t>
      </w:r>
    </w:p>
    <w:p/>
    <w:p>
      <w:r>
        <w:t>Презентация показывает логику и рамки MVP, но не заменяет детальную постановку для разработки. Некоторые блоки специально упрощены, чтобы на уровне руководителей было понятно, как идет путь от документа к проверяемому ответу.</w:t>
      </w:r>
    </w:p>
    <w:p/>
    <w:p>
      <w:pPr>
        <w:pStyle w:val="Heading2"/>
        <w:jc w:val="left"/>
      </w:pPr>
      <w:r>
        <w:t>Короткая версия ответа, если спросят “в чем суть проекта в одной фразе?”</w:t>
      </w:r>
    </w:p>
    <w:p/>
    <w:p>
      <w:r>
        <w:t>Мы не делаем ИИ, который “решает вместо инженера”; мы делаем рабочий контур, который быстро находит основание в документах, собирает ответ с цитатой и помогает заметить расхождения там, где это можно формализовать в MVP.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